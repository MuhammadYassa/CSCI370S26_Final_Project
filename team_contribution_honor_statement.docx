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B9A48" w14:textId="77777777" w:rsidR="00547600" w:rsidRDefault="00000000">
      <w:pPr>
        <w:jc w:val="center"/>
      </w:pPr>
      <w:r>
        <w:rPr>
          <w:b/>
          <w:sz w:val="32"/>
        </w:rPr>
        <w:t>Team Contribution, Man-Hours, and Honor Statement</w:t>
      </w:r>
    </w:p>
    <w:p w14:paraId="275A91F3" w14:textId="77777777" w:rsidR="00547600" w:rsidRDefault="00000000">
      <w:pPr>
        <w:jc w:val="center"/>
      </w:pPr>
      <w:r>
        <w:rPr>
          <w:b/>
          <w:sz w:val="22"/>
        </w:rPr>
        <w:t>CSCI370 Final Project</w:t>
      </w:r>
    </w:p>
    <w:tbl>
      <w:tblPr>
        <w:tblStyle w:val="TableGrid"/>
        <w:tblW w:w="0" w:type="auto"/>
        <w:jc w:val="center"/>
        <w:tblLook w:val="04A0" w:firstRow="1" w:lastRow="0" w:firstColumn="1" w:lastColumn="0" w:noHBand="0" w:noVBand="1"/>
      </w:tblPr>
      <w:tblGrid>
        <w:gridCol w:w="2046"/>
        <w:gridCol w:w="8394"/>
      </w:tblGrid>
      <w:tr w:rsidR="00547600" w14:paraId="433576A2" w14:textId="77777777">
        <w:trPr>
          <w:jc w:val="center"/>
        </w:trPr>
        <w:tc>
          <w:tcPr>
            <w:tcW w:w="2232" w:type="dxa"/>
            <w:shd w:val="clear" w:color="auto" w:fill="EDEDED"/>
            <w:vAlign w:val="center"/>
          </w:tcPr>
          <w:p w14:paraId="589DF04A" w14:textId="77777777" w:rsidR="00547600" w:rsidRDefault="00000000">
            <w:r>
              <w:rPr>
                <w:b/>
              </w:rPr>
              <w:t>Team Name</w:t>
            </w:r>
          </w:p>
        </w:tc>
        <w:tc>
          <w:tcPr>
            <w:tcW w:w="8856" w:type="dxa"/>
            <w:vAlign w:val="center"/>
          </w:tcPr>
          <w:p w14:paraId="3E183EFE" w14:textId="77777777" w:rsidR="00547600" w:rsidRDefault="00000000">
            <w:r>
              <w:t>Muhammad's Group</w:t>
            </w:r>
          </w:p>
        </w:tc>
      </w:tr>
      <w:tr w:rsidR="00547600" w14:paraId="48A555CF" w14:textId="77777777">
        <w:trPr>
          <w:jc w:val="center"/>
        </w:trPr>
        <w:tc>
          <w:tcPr>
            <w:tcW w:w="2232" w:type="dxa"/>
            <w:shd w:val="clear" w:color="auto" w:fill="EDEDED"/>
            <w:vAlign w:val="center"/>
          </w:tcPr>
          <w:p w14:paraId="7514EEF4" w14:textId="77777777" w:rsidR="00547600" w:rsidRDefault="00000000">
            <w:r>
              <w:rPr>
                <w:b/>
              </w:rPr>
              <w:t>Project Name</w:t>
            </w:r>
          </w:p>
        </w:tc>
        <w:tc>
          <w:tcPr>
            <w:tcW w:w="8856" w:type="dxa"/>
            <w:vAlign w:val="center"/>
          </w:tcPr>
          <w:p w14:paraId="3F1FF922" w14:textId="77777777" w:rsidR="00547600" w:rsidRDefault="00000000">
            <w:r>
              <w:t>Renter Dispute Assistant</w:t>
            </w:r>
          </w:p>
        </w:tc>
      </w:tr>
      <w:tr w:rsidR="00547600" w14:paraId="5640D884" w14:textId="77777777">
        <w:trPr>
          <w:jc w:val="center"/>
        </w:trPr>
        <w:tc>
          <w:tcPr>
            <w:tcW w:w="2232" w:type="dxa"/>
            <w:shd w:val="clear" w:color="auto" w:fill="EDEDED"/>
            <w:vAlign w:val="center"/>
          </w:tcPr>
          <w:p w14:paraId="09D9B27B" w14:textId="77777777" w:rsidR="00547600" w:rsidRDefault="00000000">
            <w:r>
              <w:rPr>
                <w:b/>
              </w:rPr>
              <w:t>GitHub Repository</w:t>
            </w:r>
          </w:p>
        </w:tc>
        <w:tc>
          <w:tcPr>
            <w:tcW w:w="8856" w:type="dxa"/>
            <w:vAlign w:val="center"/>
          </w:tcPr>
          <w:p w14:paraId="7FA0C8B6" w14:textId="77777777" w:rsidR="00547600" w:rsidRDefault="00000000">
            <w:r>
              <w:t>https://github.com/MuhammadYassa/CSCI370S26_Final_Project</w:t>
            </w:r>
          </w:p>
        </w:tc>
      </w:tr>
      <w:tr w:rsidR="00547600" w14:paraId="4578C832" w14:textId="77777777">
        <w:trPr>
          <w:jc w:val="center"/>
        </w:trPr>
        <w:tc>
          <w:tcPr>
            <w:tcW w:w="2232" w:type="dxa"/>
            <w:shd w:val="clear" w:color="auto" w:fill="EDEDED"/>
            <w:vAlign w:val="center"/>
          </w:tcPr>
          <w:p w14:paraId="10BF1719" w14:textId="77777777" w:rsidR="00547600" w:rsidRDefault="00000000">
            <w:r>
              <w:rPr>
                <w:b/>
              </w:rPr>
              <w:t>Jira Board</w:t>
            </w:r>
          </w:p>
        </w:tc>
        <w:tc>
          <w:tcPr>
            <w:tcW w:w="8856" w:type="dxa"/>
            <w:vAlign w:val="center"/>
          </w:tcPr>
          <w:p w14:paraId="0DE5D714" w14:textId="77777777" w:rsidR="00547600" w:rsidRDefault="00000000">
            <w:r>
              <w:t>https://csci370s26.atlassian.net/jira/software/projects/FPS/boards/34</w:t>
            </w:r>
          </w:p>
        </w:tc>
      </w:tr>
    </w:tbl>
    <w:p w14:paraId="45A50D44" w14:textId="77777777" w:rsidR="00547600" w:rsidRDefault="00000000">
      <w:pPr>
        <w:spacing w:before="200"/>
      </w:pPr>
      <w:r>
        <w:rPr>
          <w:b/>
          <w:sz w:val="24"/>
        </w:rPr>
        <w:t>Team Member Contributions</w:t>
      </w:r>
    </w:p>
    <w:tbl>
      <w:tblPr>
        <w:tblStyle w:val="TableGrid"/>
        <w:tblW w:w="0" w:type="auto"/>
        <w:jc w:val="center"/>
        <w:tblLook w:val="04A0" w:firstRow="1" w:lastRow="0" w:firstColumn="1" w:lastColumn="0" w:noHBand="0" w:noVBand="1"/>
      </w:tblPr>
      <w:tblGrid>
        <w:gridCol w:w="1662"/>
        <w:gridCol w:w="1986"/>
        <w:gridCol w:w="5207"/>
        <w:gridCol w:w="1585"/>
      </w:tblGrid>
      <w:tr w:rsidR="00547600" w14:paraId="537FF45F" w14:textId="77777777">
        <w:trPr>
          <w:jc w:val="center"/>
        </w:trPr>
        <w:tc>
          <w:tcPr>
            <w:tcW w:w="1728" w:type="dxa"/>
            <w:shd w:val="clear" w:color="auto" w:fill="D9EAF7"/>
            <w:vAlign w:val="center"/>
          </w:tcPr>
          <w:p w14:paraId="67FAC124" w14:textId="77777777" w:rsidR="00547600" w:rsidRDefault="00000000">
            <w:r>
              <w:rPr>
                <w:b/>
              </w:rPr>
              <w:t>Team Member</w:t>
            </w:r>
          </w:p>
        </w:tc>
        <w:tc>
          <w:tcPr>
            <w:tcW w:w="2088" w:type="dxa"/>
            <w:shd w:val="clear" w:color="auto" w:fill="D9EAF7"/>
            <w:vAlign w:val="center"/>
          </w:tcPr>
          <w:p w14:paraId="19D0814F" w14:textId="77777777" w:rsidR="00547600" w:rsidRDefault="00000000">
            <w:r>
              <w:rPr>
                <w:b/>
              </w:rPr>
              <w:t>Project Role</w:t>
            </w:r>
          </w:p>
        </w:tc>
        <w:tc>
          <w:tcPr>
            <w:tcW w:w="5903" w:type="dxa"/>
            <w:shd w:val="clear" w:color="auto" w:fill="D9EAF7"/>
            <w:vAlign w:val="center"/>
          </w:tcPr>
          <w:p w14:paraId="6EFD7782" w14:textId="77777777" w:rsidR="00547600" w:rsidRDefault="00000000">
            <w:r>
              <w:rPr>
                <w:b/>
              </w:rPr>
              <w:t>Main Contributions</w:t>
            </w:r>
          </w:p>
        </w:tc>
        <w:tc>
          <w:tcPr>
            <w:tcW w:w="1655" w:type="dxa"/>
            <w:shd w:val="clear" w:color="auto" w:fill="D9EAF7"/>
            <w:vAlign w:val="center"/>
          </w:tcPr>
          <w:p w14:paraId="0CDE9ED4" w14:textId="77777777" w:rsidR="00547600" w:rsidRDefault="00000000">
            <w:r>
              <w:rPr>
                <w:b/>
              </w:rPr>
              <w:t>Estimated Man-Hours</w:t>
            </w:r>
          </w:p>
        </w:tc>
      </w:tr>
      <w:tr w:rsidR="00547600" w14:paraId="4CB03239" w14:textId="77777777">
        <w:trPr>
          <w:jc w:val="center"/>
        </w:trPr>
        <w:tc>
          <w:tcPr>
            <w:tcW w:w="1728" w:type="dxa"/>
          </w:tcPr>
          <w:p w14:paraId="6ECEB3AE" w14:textId="77777777" w:rsidR="00547600" w:rsidRDefault="00000000">
            <w:r>
              <w:t>Muhammad</w:t>
            </w:r>
          </w:p>
        </w:tc>
        <w:tc>
          <w:tcPr>
            <w:tcW w:w="2088" w:type="dxa"/>
          </w:tcPr>
          <w:p w14:paraId="0AD00BE1" w14:textId="77777777" w:rsidR="00547600" w:rsidRDefault="00000000">
            <w:r>
              <w:t>Backend Developer</w:t>
            </w:r>
          </w:p>
        </w:tc>
        <w:tc>
          <w:tcPr>
            <w:tcW w:w="5903" w:type="dxa"/>
          </w:tcPr>
          <w:p w14:paraId="6A647F57" w14:textId="77777777" w:rsidR="00547600" w:rsidRDefault="00000000">
            <w:r>
              <w:t>Backend API, MySQL schema, authentication, evidence upload, official PDF generation, landlord response, and Gemini AI arbitration.</w:t>
            </w:r>
          </w:p>
        </w:tc>
        <w:tc>
          <w:tcPr>
            <w:tcW w:w="1655" w:type="dxa"/>
          </w:tcPr>
          <w:p w14:paraId="2C762D2F" w14:textId="53ACE907" w:rsidR="00547600" w:rsidRDefault="00000000">
            <w:r>
              <w:t>3</w:t>
            </w:r>
            <w:r w:rsidR="00C116D9">
              <w:t>5</w:t>
            </w:r>
            <w:r>
              <w:t xml:space="preserve"> hours</w:t>
            </w:r>
          </w:p>
        </w:tc>
      </w:tr>
      <w:tr w:rsidR="00547600" w14:paraId="2AB8593C" w14:textId="77777777">
        <w:trPr>
          <w:jc w:val="center"/>
        </w:trPr>
        <w:tc>
          <w:tcPr>
            <w:tcW w:w="1728" w:type="dxa"/>
          </w:tcPr>
          <w:p w14:paraId="1E839FDB" w14:textId="77777777" w:rsidR="00547600" w:rsidRDefault="00000000">
            <w:r>
              <w:t>Md Ismail</w:t>
            </w:r>
          </w:p>
        </w:tc>
        <w:tc>
          <w:tcPr>
            <w:tcW w:w="2088" w:type="dxa"/>
          </w:tcPr>
          <w:p w14:paraId="3A9864A8" w14:textId="77777777" w:rsidR="00547600" w:rsidRDefault="00000000">
            <w:r>
              <w:t>Frontend Developer</w:t>
            </w:r>
          </w:p>
        </w:tc>
        <w:tc>
          <w:tcPr>
            <w:tcW w:w="5903" w:type="dxa"/>
          </w:tcPr>
          <w:p w14:paraId="035A618B" w14:textId="77777777" w:rsidR="00547600" w:rsidRDefault="00000000">
            <w:r>
              <w:t>Frontend UI, API integration, renter/landlord user flows, dashboard, form, evidence, and arbitration screens.</w:t>
            </w:r>
          </w:p>
        </w:tc>
        <w:tc>
          <w:tcPr>
            <w:tcW w:w="1655" w:type="dxa"/>
          </w:tcPr>
          <w:p w14:paraId="3D5CC32D" w14:textId="77777777" w:rsidR="00547600" w:rsidRDefault="00000000">
            <w:r>
              <w:t>TBD</w:t>
            </w:r>
          </w:p>
        </w:tc>
      </w:tr>
      <w:tr w:rsidR="00547600" w14:paraId="415790DB" w14:textId="77777777">
        <w:trPr>
          <w:jc w:val="center"/>
        </w:trPr>
        <w:tc>
          <w:tcPr>
            <w:tcW w:w="1728" w:type="dxa"/>
          </w:tcPr>
          <w:p w14:paraId="7D441C00" w14:textId="77777777" w:rsidR="00547600" w:rsidRDefault="00000000">
            <w:r>
              <w:t>Hridi</w:t>
            </w:r>
          </w:p>
        </w:tc>
        <w:tc>
          <w:tcPr>
            <w:tcW w:w="2088" w:type="dxa"/>
          </w:tcPr>
          <w:p w14:paraId="38F31799" w14:textId="77777777" w:rsidR="00547600" w:rsidRDefault="00000000">
            <w:r>
              <w:t>Deployment / Infrastructure</w:t>
            </w:r>
          </w:p>
        </w:tc>
        <w:tc>
          <w:tcPr>
            <w:tcW w:w="5903" w:type="dxa"/>
          </w:tcPr>
          <w:p w14:paraId="60DD1C20" w14:textId="77777777" w:rsidR="00547600" w:rsidRDefault="00000000">
            <w:r>
              <w:t>Deployment setup, infrastructure, configuration, environment setup, and deployment testing.</w:t>
            </w:r>
          </w:p>
        </w:tc>
        <w:tc>
          <w:tcPr>
            <w:tcW w:w="1655" w:type="dxa"/>
          </w:tcPr>
          <w:p w14:paraId="1D8CE5C6" w14:textId="77777777" w:rsidR="00547600" w:rsidRDefault="00000000">
            <w:r>
              <w:t>TBD</w:t>
            </w:r>
          </w:p>
        </w:tc>
      </w:tr>
    </w:tbl>
    <w:p w14:paraId="575CF6AD" w14:textId="77777777" w:rsidR="00547600" w:rsidRDefault="00000000">
      <w:pPr>
        <w:spacing w:before="200"/>
      </w:pPr>
      <w:r>
        <w:rPr>
          <w:b/>
          <w:sz w:val="24"/>
        </w:rPr>
        <w:t>Honor Statement</w:t>
      </w:r>
    </w:p>
    <w:p w14:paraId="7F362ED8" w14:textId="3C4AE7C9" w:rsidR="00547600" w:rsidRDefault="00000000" w:rsidP="00560F38">
      <w:pPr>
        <w:spacing w:after="80"/>
      </w:pPr>
      <w:r>
        <w:t>By signing below, each team member confirms that the work listed for them is an accurate representation of their contribution to the Renter Dispute Assistant final project. Each team member also confirms that they contributed honestly to the project, testing, documentation, and final submission materials according to their assigned role.</w:t>
      </w:r>
    </w:p>
    <w:p w14:paraId="6A8E96CC" w14:textId="13E79D48" w:rsidR="00547600" w:rsidRDefault="00560F38" w:rsidP="00560F38">
      <w:pPr>
        <w:ind w:left="2880"/>
      </w:pPr>
      <w:r>
        <w:t xml:space="preserve">      </w:t>
      </w:r>
      <w:r>
        <w:rPr>
          <w:b/>
          <w:sz w:val="30"/>
        </w:rPr>
        <w:t>Team Member Signatures</w:t>
      </w:r>
    </w:p>
    <w:p w14:paraId="7B3C0332" w14:textId="77777777" w:rsidR="00547600" w:rsidRDefault="00000000">
      <w:pPr>
        <w:jc w:val="center"/>
      </w:pPr>
      <w:r>
        <w:rPr>
          <w:i/>
          <w:sz w:val="20"/>
        </w:rPr>
        <w:t>Each team member should sign and date this page before submission.</w:t>
      </w:r>
    </w:p>
    <w:tbl>
      <w:tblPr>
        <w:tblStyle w:val="TableGrid"/>
        <w:tblW w:w="0" w:type="auto"/>
        <w:jc w:val="center"/>
        <w:tblLook w:val="04A0" w:firstRow="1" w:lastRow="0" w:firstColumn="1" w:lastColumn="0" w:noHBand="0" w:noVBand="1"/>
      </w:tblPr>
      <w:tblGrid>
        <w:gridCol w:w="1864"/>
        <w:gridCol w:w="3801"/>
        <w:gridCol w:w="1980"/>
        <w:gridCol w:w="2795"/>
      </w:tblGrid>
      <w:tr w:rsidR="00547600" w14:paraId="7BB662A4" w14:textId="77777777">
        <w:trPr>
          <w:jc w:val="center"/>
        </w:trPr>
        <w:tc>
          <w:tcPr>
            <w:tcW w:w="2015" w:type="dxa"/>
            <w:shd w:val="clear" w:color="auto" w:fill="D9EAF7"/>
            <w:vAlign w:val="center"/>
          </w:tcPr>
          <w:p w14:paraId="4853955E" w14:textId="77777777" w:rsidR="00547600" w:rsidRDefault="00000000">
            <w:r>
              <w:rPr>
                <w:b/>
              </w:rPr>
              <w:t>Name</w:t>
            </w:r>
          </w:p>
        </w:tc>
        <w:tc>
          <w:tcPr>
            <w:tcW w:w="3888" w:type="dxa"/>
            <w:shd w:val="clear" w:color="auto" w:fill="D9EAF7"/>
            <w:vAlign w:val="center"/>
          </w:tcPr>
          <w:p w14:paraId="499608E5" w14:textId="77777777" w:rsidR="00547600" w:rsidRDefault="00000000">
            <w:r>
              <w:rPr>
                <w:b/>
              </w:rPr>
              <w:t>Signature</w:t>
            </w:r>
          </w:p>
        </w:tc>
        <w:tc>
          <w:tcPr>
            <w:tcW w:w="2015" w:type="dxa"/>
            <w:shd w:val="clear" w:color="auto" w:fill="D9EAF7"/>
            <w:vAlign w:val="center"/>
          </w:tcPr>
          <w:p w14:paraId="1BE0198D" w14:textId="77777777" w:rsidR="00547600" w:rsidRDefault="00000000">
            <w:r>
              <w:rPr>
                <w:b/>
              </w:rPr>
              <w:t>Date</w:t>
            </w:r>
          </w:p>
        </w:tc>
        <w:tc>
          <w:tcPr>
            <w:tcW w:w="3168" w:type="dxa"/>
            <w:shd w:val="clear" w:color="auto" w:fill="D9EAF7"/>
            <w:vAlign w:val="center"/>
          </w:tcPr>
          <w:p w14:paraId="7F410053" w14:textId="77777777" w:rsidR="00547600" w:rsidRDefault="00000000">
            <w:r>
              <w:rPr>
                <w:b/>
              </w:rPr>
              <w:t>Role</w:t>
            </w:r>
          </w:p>
        </w:tc>
      </w:tr>
      <w:tr w:rsidR="00547600" w14:paraId="1AD70952" w14:textId="77777777">
        <w:trPr>
          <w:jc w:val="center"/>
        </w:trPr>
        <w:tc>
          <w:tcPr>
            <w:tcW w:w="2015" w:type="dxa"/>
          </w:tcPr>
          <w:p w14:paraId="1EF31C66" w14:textId="77777777" w:rsidR="00547600" w:rsidRDefault="00000000">
            <w:r>
              <w:t>Muhammad</w:t>
            </w:r>
          </w:p>
        </w:tc>
        <w:tc>
          <w:tcPr>
            <w:tcW w:w="3888" w:type="dxa"/>
          </w:tcPr>
          <w:p w14:paraId="6F954167" w14:textId="48284C23" w:rsidR="00547600" w:rsidRDefault="00F01A48">
            <w:r>
              <w:rPr>
                <w:noProof/>
              </w:rPr>
              <mc:AlternateContent>
                <mc:Choice Requires="wpi">
                  <w:drawing>
                    <wp:anchor distT="0" distB="0" distL="114300" distR="114300" simplePos="0" relativeHeight="251668480" behindDoc="0" locked="0" layoutInCell="1" allowOverlap="1" wp14:anchorId="643CBD8B" wp14:editId="119D7C85">
                      <wp:simplePos x="0" y="0"/>
                      <wp:positionH relativeFrom="column">
                        <wp:posOffset>-17145</wp:posOffset>
                      </wp:positionH>
                      <wp:positionV relativeFrom="paragraph">
                        <wp:posOffset>21590</wp:posOffset>
                      </wp:positionV>
                      <wp:extent cx="1222560" cy="688830"/>
                      <wp:effectExtent l="38100" t="38100" r="34925" b="35560"/>
                      <wp:wrapNone/>
                      <wp:docPr id="1703806672" name="Ink 12"/>
                      <wp:cNvGraphicFramePr/>
                      <a:graphic xmlns:a="http://schemas.openxmlformats.org/drawingml/2006/main">
                        <a:graphicData uri="http://schemas.microsoft.com/office/word/2010/wordprocessingInk">
                          <w14:contentPart bwMode="auto" r:id="rId6">
                            <w14:nvContentPartPr>
                              <w14:cNvContentPartPr/>
                            </w14:nvContentPartPr>
                            <w14:xfrm>
                              <a:off x="0" y="0"/>
                              <a:ext cx="1222560" cy="688830"/>
                            </w14:xfrm>
                          </w14:contentPart>
                        </a:graphicData>
                      </a:graphic>
                    </wp:anchor>
                  </w:drawing>
                </mc:Choice>
                <mc:Fallback>
                  <w:pict>
                    <v:shapetype w14:anchorId="5F64699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2" o:spid="_x0000_s1026" type="#_x0000_t75" style="position:absolute;margin-left:-1.7pt;margin-top:1.35pt;width:96.95pt;height:54.9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">
                      <v:imagedata r:id="rId7" o:title=""/>
                    </v:shape>
                  </w:pict>
                </mc:Fallback>
              </mc:AlternateContent>
            </w:r>
            <w:r w:rsidR="00000000">
              <w:br/>
            </w:r>
            <w:r w:rsidR="00000000">
              <w:br/>
            </w:r>
            <w:r w:rsidR="00000000">
              <w:br/>
              <w:t>____________________________</w:t>
            </w:r>
          </w:p>
        </w:tc>
        <w:tc>
          <w:tcPr>
            <w:tcW w:w="2015" w:type="dxa"/>
          </w:tcPr>
          <w:p w14:paraId="4BFB1024" w14:textId="6DA4C36A" w:rsidR="00547600" w:rsidRDefault="00D965B3">
            <w:r>
              <w:t>23</w:t>
            </w:r>
            <w:r w:rsidRPr="00D965B3">
              <w:rPr>
                <w:vertAlign w:val="superscript"/>
              </w:rPr>
              <w:t>rd</w:t>
            </w:r>
            <w:r>
              <w:t xml:space="preserve"> May 2026</w:t>
            </w:r>
          </w:p>
        </w:tc>
        <w:tc>
          <w:tcPr>
            <w:tcW w:w="3168" w:type="dxa"/>
          </w:tcPr>
          <w:p w14:paraId="79A71B80" w14:textId="77777777" w:rsidR="00547600" w:rsidRDefault="00000000">
            <w:r>
              <w:t>Backend Developer</w:t>
            </w:r>
          </w:p>
        </w:tc>
      </w:tr>
      <w:tr w:rsidR="00547600" w14:paraId="203935E2" w14:textId="77777777">
        <w:trPr>
          <w:jc w:val="center"/>
        </w:trPr>
        <w:tc>
          <w:tcPr>
            <w:tcW w:w="2015" w:type="dxa"/>
          </w:tcPr>
          <w:p w14:paraId="468D402B" w14:textId="77777777" w:rsidR="00547600" w:rsidRDefault="00000000">
            <w:r>
              <w:t>Md Ismail</w:t>
            </w:r>
          </w:p>
        </w:tc>
        <w:tc>
          <w:tcPr>
            <w:tcW w:w="3888" w:type="dxa"/>
          </w:tcPr>
          <w:p w14:paraId="33E37FFF" w14:textId="77777777" w:rsidR="00547600" w:rsidRDefault="00000000">
            <w:r>
              <w:br/>
            </w:r>
            <w:r>
              <w:br/>
            </w:r>
            <w:r>
              <w:br/>
              <w:t>____________________________</w:t>
            </w:r>
          </w:p>
        </w:tc>
        <w:tc>
          <w:tcPr>
            <w:tcW w:w="2015" w:type="dxa"/>
          </w:tcPr>
          <w:p w14:paraId="39B23354" w14:textId="77777777" w:rsidR="00547600" w:rsidRDefault="00000000">
            <w:r>
              <w:t>______________</w:t>
            </w:r>
          </w:p>
        </w:tc>
        <w:tc>
          <w:tcPr>
            <w:tcW w:w="3168" w:type="dxa"/>
          </w:tcPr>
          <w:p w14:paraId="0467E141" w14:textId="77777777" w:rsidR="00547600" w:rsidRDefault="00000000">
            <w:r>
              <w:t>Frontend Developer</w:t>
            </w:r>
          </w:p>
        </w:tc>
      </w:tr>
      <w:tr w:rsidR="00547600" w14:paraId="4451B291" w14:textId="77777777">
        <w:trPr>
          <w:jc w:val="center"/>
        </w:trPr>
        <w:tc>
          <w:tcPr>
            <w:tcW w:w="2015" w:type="dxa"/>
          </w:tcPr>
          <w:p w14:paraId="4DD4EC94" w14:textId="77777777" w:rsidR="00547600" w:rsidRDefault="00000000">
            <w:r>
              <w:t>Hridi</w:t>
            </w:r>
          </w:p>
        </w:tc>
        <w:tc>
          <w:tcPr>
            <w:tcW w:w="3888" w:type="dxa"/>
          </w:tcPr>
          <w:p w14:paraId="7C84BC8F" w14:textId="77777777" w:rsidR="00547600" w:rsidRDefault="00000000">
            <w:r>
              <w:br/>
            </w:r>
            <w:r>
              <w:br/>
            </w:r>
            <w:r>
              <w:br/>
              <w:t>____________________________</w:t>
            </w:r>
          </w:p>
        </w:tc>
        <w:tc>
          <w:tcPr>
            <w:tcW w:w="2015" w:type="dxa"/>
          </w:tcPr>
          <w:p w14:paraId="0B42AF24" w14:textId="77777777" w:rsidR="00547600" w:rsidRDefault="00000000">
            <w:r>
              <w:t>______________</w:t>
            </w:r>
          </w:p>
        </w:tc>
        <w:tc>
          <w:tcPr>
            <w:tcW w:w="3168" w:type="dxa"/>
          </w:tcPr>
          <w:p w14:paraId="1845AEDA" w14:textId="77777777" w:rsidR="00547600" w:rsidRDefault="00000000">
            <w:r>
              <w:t>Deployment / Infrastructure</w:t>
            </w:r>
          </w:p>
        </w:tc>
      </w:tr>
    </w:tbl>
    <w:p w14:paraId="00F0F7D6" w14:textId="20AAD9AC" w:rsidR="00547600" w:rsidRDefault="00547600">
      <w:pPr>
        <w:spacing w:after="40"/>
      </w:pPr>
    </w:p>
    <w:sectPr w:rsidR="00547600"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4613897">
    <w:abstractNumId w:val="8"/>
  </w:num>
  <w:num w:numId="2" w16cid:durableId="658576080">
    <w:abstractNumId w:val="6"/>
  </w:num>
  <w:num w:numId="3" w16cid:durableId="499005092">
    <w:abstractNumId w:val="5"/>
  </w:num>
  <w:num w:numId="4" w16cid:durableId="389184972">
    <w:abstractNumId w:val="4"/>
  </w:num>
  <w:num w:numId="5" w16cid:durableId="1284653387">
    <w:abstractNumId w:val="7"/>
  </w:num>
  <w:num w:numId="6" w16cid:durableId="236860789">
    <w:abstractNumId w:val="3"/>
  </w:num>
  <w:num w:numId="7" w16cid:durableId="14432010">
    <w:abstractNumId w:val="2"/>
  </w:num>
  <w:num w:numId="8" w16cid:durableId="378436988">
    <w:abstractNumId w:val="1"/>
  </w:num>
  <w:num w:numId="9" w16cid:durableId="615134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7600"/>
    <w:rsid w:val="00560F38"/>
    <w:rsid w:val="00A70FB4"/>
    <w:rsid w:val="00A75251"/>
    <w:rsid w:val="00AA1D8D"/>
    <w:rsid w:val="00B47730"/>
    <w:rsid w:val="00C116D9"/>
    <w:rsid w:val="00CB0664"/>
    <w:rsid w:val="00D965B3"/>
    <w:rsid w:val="00E72907"/>
    <w:rsid w:val="00F01A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A89E03"/>
  <w14:defaultImageDpi w14:val="300"/>
  <w15:docId w15:val="{50D743F1-779A-43AB-B232-9F2B6E53C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Arial" w:eastAsia="Arial" w:hAnsi="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eastAsia="Arial" w:hAnsi="Arial"/>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eastAsia="Arial" w:hAnsi="Arial"/>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ustomXml" Target="ink/ink1.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3T08:03:26.650"/>
    </inkml:context>
    <inkml:brush xml:id="br0">
      <inkml:brushProperty name="width" value="0.025" units="cm"/>
      <inkml:brushProperty name="height" value="0.025" units="cm"/>
    </inkml:brush>
  </inkml:definitions>
  <inkml:trace contextRef="#ctx0" brushRef="#br0">69 0 24575,'0'0'0,"7"7"0,12 15 0,19 25 0,24 29 0,20 24 0,13 14 0,1 1 0,-6-11 0,-11-18 0,-14-23 0,-12-21 0,-11-22 0,-12-14-8191</inkml:trace>
  <inkml:trace contextRef="#ctx0" brushRef="#br0" timeOffset="272.98">904 139 24575,'0'0'0,"0"0"0,-8 11 0,0 5 0,0 1 0,1 0 0,0 1 0,2-1 0,0 1 0,-4 33 0,4-25 0,-40 262 0,-12 443 0,55-681 141,-1-17-518,2 0 1,2 0-1,5 37 1,-4-62-6450</inkml:trace>
  <inkml:trace contextRef="#ctx0" brushRef="#br0" timeOffset="814.65">1272 552 24575,'8'30'0,"27"131"0,20 233 0,-59-441 0,-5-46 0,6-185 0,10 251 0,-6 26 0,-1 0 0,0 1 0,1-1 0,-1 0 0,1 1 0,-1-1 0,1 1 0,0-1 0,-1 1 0,1-1 0,-1 1 0,1-1 0,0 1 0,0-1 0,-1 1 0,1 0 0,0-1 0,0 1 0,1 0 0,0 0 0,1 0 0,0 1 0,-1 0 0,1-1 0,-1 1 0,1 0 0,-1 0 0,1 0 0,-1 1 0,0-1 0,0 0 0,1 1 0,-1 0 0,0-1 0,0 1 0,2 3 0,19 19 0,-1 1 0,0 0 0,-2 2 0,31 54 0,54 131 0,-72-141 0,-11-26-1365,-18-36-5461</inkml:trace>
  <inkml:trace contextRef="#ctx0" brushRef="#br0" timeOffset="1054.27">1142 1073 24575,'0'0'0,"10"-5"0,15-5 0,17-5 0,14-3 0,9-2 0,4-2 0,-1-2 0,-3-4 0,-3-2 0,-5-5 0,-6-6 0,-12 4-8191</inkml:trace>
  <inkml:trace contextRef="#ctx0" brushRef="#br0" timeOffset="1468.26">2083 356 24575,'-52'45'0,"-83"95"0,132-137 0,0 1 0,1-1 0,-1 1 0,1-1 0,0 1 0,0 0 0,0 0 0,1 0 0,-1 0 0,-1 5 0,3-7 0,0 0 0,0 0 0,0-1 0,1 1 0,-1 0 0,0 0 0,1 0 0,-1 0 0,1-1 0,0 1 0,0 0 0,-1 0 0,1-1 0,0 1 0,0-1 0,0 1 0,1-1 0,-1 1 0,0-1 0,1 1 0,-1-1 0,1 0 0,-1 0 0,4 2 0,10 6 0,0-1 0,31 13 0,-32-16 0,0 1 0,-1 0 0,0 1 0,22 15 0,-33-20 0,0 0 0,0-1 0,0 1 0,0 0 0,-1 0 0,1 0 0,-1 0 0,1 0 0,-1 1 0,0-1 0,0 0 0,0 0 0,0 1 0,0-1 0,0 1 0,-1-1 0,1 1 0,-1-1 0,0 4 0,0-2 0,-1 0 0,1 1 0,-1-1 0,0 0 0,0 0 0,-1 0 0,1 0 0,-1 0 0,0 0 0,-3 5 0,-6 7 0,-1-1 0,-1 0 0,0-1 0,-15 12 0,23-21 0,-104 92-1365,84-74-5461</inkml:trace>
  <inkml:trace contextRef="#ctx0" brushRef="#br0" timeOffset="1867.08">2695 254 24575,'-8'8'0,"-124"102"0,-13 11 0,142-118 0,1-1 0,-1 1 0,1 0 0,0-1 0,0 1 0,0 0 0,0 0 0,0 0 0,0 1 0,1-1 0,0 0 0,-2 4 0,3-5 0,0 0 0,0 0 0,1 0 0,-1 0 0,0 0 0,1 0 0,-1 0 0,1 0 0,-1 0 0,1 0 0,0-1 0,0 1 0,0 0 0,0-1 0,0 1 0,0 0 0,0-1 0,1 1 0,-1-1 0,0 0 0,1 1 0,2 0 0,24 21 0,-18-16 0,0 1 0,0 1 0,10 11 0,-17-17 0,-1 0 0,1 1 0,-1-1 0,0 1 0,0 0 0,0 0 0,0 0 0,-1 0 0,1 0 0,-1 0 0,0 0 0,-1 0 0,2 9 0,-3-2 0,0 0 0,0 0 0,-1 0 0,-1-1 0,0 1 0,0 0 0,-1-1 0,0 0 0,-9 15 0,-9 13 0,-28 37 0,32-50 0,-33 49-1365,36-50-5461</inkml:trace>
  <inkml:trace contextRef="#ctx0" brushRef="#br0" timeOffset="2502.2">2841 208 24575,'1'1'0,"0"0"0,0 0 0,1-1 0,-1 1 0,0 0 0,0 0 0,0 1 0,0-1 0,0 0 0,0 0 0,0 0 0,0 1 0,0-1 0,0 2 0,2 1 0,10 17 0,-1 1 0,-1 1 0,-1-1 0,13 43 0,18 100 0,-35-140 0,3 17 0,3 5 0,-2 0 0,-3 0 0,-1 1 0,-2 49 0,-15-213 0,5 44 0,-21-418 0,29 478 0,5 19 0,8 29 0,-13-29 0,68 187 0,18 48 0,-58-170 0,49 86 0,-69-143 0,-9-17 0,-16-26 0,5 16 0,0 0 0,-1 0 0,-1 1 0,1 0 0,-2 1 0,0 0 0,0 1 0,-20-10 0,12 9 0,1 0 0,-1 2 0,-1 0 0,1 2 0,-33-6 0,54 10 0,9-1 0,18-5 0,-21 6 0,121-35-1365,-51 13-5461</inkml:trace>
  <inkml:trace contextRef="#ctx0" brushRef="#br0" timeOffset="3218.95">1 1913 24575,'4'0'0,"-1"0"0,1-1 0,-1 1 0,1-1 0,-1 0 0,1 0 0,5-2 0,16-5 0,182-45-1,1224-306-388,3 53-1609,-1170 259-3805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180</Words>
  <Characters>1365</Characters>
  <Application>Microsoft Office Word</Application>
  <DocSecurity>0</DocSecurity>
  <Lines>71</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Yassa</cp:lastModifiedBy>
  <cp:revision>5</cp:revision>
  <dcterms:created xsi:type="dcterms:W3CDTF">2013-12-23T23:15:00Z</dcterms:created>
  <dcterms:modified xsi:type="dcterms:W3CDTF">2026-05-23T08:03:00Z</dcterms:modified>
  <cp:category/>
</cp:coreProperties>
</file>