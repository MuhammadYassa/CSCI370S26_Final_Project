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F4E8" w14:textId="77777777" w:rsidR="002A22A9" w:rsidRDefault="00000000">
      <w:pPr>
        <w:pStyle w:val="Title"/>
        <w:jc w:val="center"/>
      </w:pPr>
      <w:r>
        <w:rPr>
          <w:b/>
        </w:rPr>
        <w:t>Stakeholder Requirements</w:t>
      </w:r>
    </w:p>
    <w:p w14:paraId="76876F65" w14:textId="65278C1C" w:rsidR="002A22A9" w:rsidRDefault="00000000" w:rsidP="00977DD9">
      <w:pPr>
        <w:jc w:val="center"/>
      </w:pPr>
      <w:r>
        <w:rPr>
          <w:i/>
          <w:color w:val="555555"/>
          <w:sz w:val="22"/>
        </w:rPr>
        <w:t>CSCI370 Renter Dispute Assistant</w:t>
      </w:r>
    </w:p>
    <w:p w14:paraId="44C97299" w14:textId="77777777" w:rsidR="002A22A9" w:rsidRDefault="00000000">
      <w:pPr>
        <w:pStyle w:val="Heading1"/>
      </w:pPr>
      <w:r>
        <w:t>Stakeholder Requirements</w:t>
      </w:r>
    </w:p>
    <w:p w14:paraId="7F3E29A0" w14:textId="77777777" w:rsidR="002A22A9" w:rsidRDefault="00000000">
      <w:pPr>
        <w:pStyle w:val="Heading2"/>
        <w:spacing w:before="80" w:after="20"/>
      </w:pPr>
      <w:r>
        <w:t>SR1</w:t>
      </w:r>
    </w:p>
    <w:p w14:paraId="0ECFDB5C" w14:textId="77777777" w:rsidR="002A22A9" w:rsidRDefault="00000000">
      <w:pPr>
        <w:spacing w:after="100"/>
        <w:ind w:left="216"/>
      </w:pPr>
      <w:r>
        <w:t>As a renter, I want the application to guide me through preparing official housing dispute paperwork.</w:t>
      </w:r>
    </w:p>
    <w:p w14:paraId="571F1231" w14:textId="77777777" w:rsidR="002A22A9" w:rsidRDefault="00000000">
      <w:pPr>
        <w:pStyle w:val="Heading2"/>
        <w:spacing w:before="80" w:after="20"/>
      </w:pPr>
      <w:r>
        <w:t>SR2</w:t>
      </w:r>
    </w:p>
    <w:p w14:paraId="5E09BD5D" w14:textId="77777777" w:rsidR="002A22A9" w:rsidRDefault="00000000">
      <w:pPr>
        <w:spacing w:after="100"/>
        <w:ind w:left="216"/>
      </w:pPr>
      <w:r>
        <w:t>As a renter, I want the application to ask me simple guided questions instead of forcing me to understand confusing government forms on my own.</w:t>
      </w:r>
    </w:p>
    <w:p w14:paraId="36B27147" w14:textId="77777777" w:rsidR="002A22A9" w:rsidRDefault="00000000">
      <w:pPr>
        <w:pStyle w:val="Heading2"/>
        <w:spacing w:before="80" w:after="20"/>
      </w:pPr>
      <w:r>
        <w:t>SR3</w:t>
      </w:r>
    </w:p>
    <w:p w14:paraId="76B0781F" w14:textId="77777777" w:rsidR="002A22A9" w:rsidRDefault="00000000">
      <w:pPr>
        <w:spacing w:after="100"/>
        <w:ind w:left="216"/>
      </w:pPr>
      <w:r>
        <w:t>As a renter, I want the application to help identify whether my issue is a security deposit dispute, maintenance dispute, unsafe housing issue, or another supported rental dispute.</w:t>
      </w:r>
    </w:p>
    <w:p w14:paraId="6AFD3A77" w14:textId="77777777" w:rsidR="002A22A9" w:rsidRDefault="00000000">
      <w:pPr>
        <w:pStyle w:val="Heading2"/>
        <w:spacing w:before="80" w:after="20"/>
      </w:pPr>
      <w:r>
        <w:t>SR4</w:t>
      </w:r>
    </w:p>
    <w:p w14:paraId="0FB8D527" w14:textId="77777777" w:rsidR="002A22A9" w:rsidRDefault="00000000">
      <w:pPr>
        <w:spacing w:after="100"/>
        <w:ind w:left="216"/>
      </w:pPr>
      <w:r>
        <w:t>As a renter, I want the application to use my location and dispute type to determine which supported official form or document template is relevant.</w:t>
      </w:r>
    </w:p>
    <w:p w14:paraId="40D5FEA0" w14:textId="77777777" w:rsidR="002A22A9" w:rsidRDefault="00000000">
      <w:pPr>
        <w:pStyle w:val="Heading2"/>
        <w:spacing w:before="80" w:after="20"/>
      </w:pPr>
      <w:r>
        <w:t>SR5</w:t>
      </w:r>
    </w:p>
    <w:p w14:paraId="6C962893" w14:textId="77777777" w:rsidR="002A22A9" w:rsidRDefault="00000000">
      <w:pPr>
        <w:spacing w:after="100"/>
        <w:ind w:left="216"/>
      </w:pPr>
      <w:r>
        <w:t>As a renter, I want the application to clearly tell me when my dispute type or location is not supported by the available form templates.</w:t>
      </w:r>
    </w:p>
    <w:p w14:paraId="579F712F" w14:textId="77777777" w:rsidR="002A22A9" w:rsidRDefault="00000000">
      <w:pPr>
        <w:pStyle w:val="Heading2"/>
        <w:spacing w:before="80" w:after="20"/>
      </w:pPr>
      <w:r>
        <w:t>SR6</w:t>
      </w:r>
    </w:p>
    <w:p w14:paraId="1AC5F390" w14:textId="77777777" w:rsidR="002A22A9" w:rsidRDefault="00000000">
      <w:pPr>
        <w:spacing w:after="100"/>
        <w:ind w:left="216"/>
      </w:pPr>
      <w:r>
        <w:t>As a renter, I want the application to pre-fill official renter dispute forms using the information I provide.</w:t>
      </w:r>
    </w:p>
    <w:p w14:paraId="371DACD6" w14:textId="77777777" w:rsidR="002A22A9" w:rsidRDefault="00000000">
      <w:pPr>
        <w:pStyle w:val="Heading2"/>
        <w:spacing w:before="80" w:after="20"/>
      </w:pPr>
      <w:r>
        <w:t>SR7</w:t>
      </w:r>
    </w:p>
    <w:p w14:paraId="087C5933" w14:textId="77777777" w:rsidR="002A22A9" w:rsidRDefault="00000000">
      <w:pPr>
        <w:spacing w:after="100"/>
        <w:ind w:left="216"/>
      </w:pPr>
      <w:r>
        <w:t>As a renter, I want the application to show me missing information before generating a final form.</w:t>
      </w:r>
    </w:p>
    <w:p w14:paraId="2576A9A2" w14:textId="77777777" w:rsidR="002A22A9" w:rsidRDefault="00000000">
      <w:pPr>
        <w:pStyle w:val="Heading2"/>
        <w:spacing w:before="80" w:after="20"/>
      </w:pPr>
      <w:r>
        <w:t>SR8</w:t>
      </w:r>
    </w:p>
    <w:p w14:paraId="545676DB" w14:textId="77777777" w:rsidR="002A22A9" w:rsidRDefault="00000000">
      <w:pPr>
        <w:spacing w:after="100"/>
        <w:ind w:left="216"/>
      </w:pPr>
      <w:r>
        <w:t>As a renter, I want the application to let me review and edit my answers before the final form is created.</w:t>
      </w:r>
    </w:p>
    <w:p w14:paraId="141A8295" w14:textId="77777777" w:rsidR="002A22A9" w:rsidRDefault="00000000">
      <w:pPr>
        <w:pStyle w:val="Heading2"/>
        <w:spacing w:before="80" w:after="20"/>
      </w:pPr>
      <w:r>
        <w:t>SR9</w:t>
      </w:r>
    </w:p>
    <w:p w14:paraId="58104B7E" w14:textId="77777777" w:rsidR="002A22A9" w:rsidRDefault="00000000">
      <w:pPr>
        <w:spacing w:after="100"/>
        <w:ind w:left="216"/>
      </w:pPr>
      <w:r>
        <w:t>As a renter, I want the application to help draft a clear dispute explanation based on the facts I provide.</w:t>
      </w:r>
    </w:p>
    <w:p w14:paraId="042D17EA" w14:textId="77777777" w:rsidR="002A22A9" w:rsidRDefault="00000000">
      <w:pPr>
        <w:pStyle w:val="Heading2"/>
        <w:spacing w:before="80" w:after="20"/>
      </w:pPr>
      <w:r>
        <w:t>SR10</w:t>
      </w:r>
    </w:p>
    <w:p w14:paraId="50FB1824" w14:textId="77777777" w:rsidR="002A22A9" w:rsidRDefault="00000000">
      <w:pPr>
        <w:spacing w:after="100"/>
        <w:ind w:left="216"/>
      </w:pPr>
      <w:r>
        <w:t>As a renter, I want the application to let me download or print the completed forms so I can submit them to the correct office or agency.</w:t>
      </w:r>
    </w:p>
    <w:p w14:paraId="4BD9F664" w14:textId="77777777" w:rsidR="002A22A9" w:rsidRDefault="00000000">
      <w:pPr>
        <w:pStyle w:val="Heading2"/>
        <w:spacing w:before="80" w:after="20"/>
      </w:pPr>
      <w:r>
        <w:t>SR11</w:t>
      </w:r>
    </w:p>
    <w:p w14:paraId="03CE47F4" w14:textId="77777777" w:rsidR="002A22A9" w:rsidRDefault="00000000">
      <w:pPr>
        <w:spacing w:after="100"/>
        <w:ind w:left="216"/>
      </w:pPr>
      <w:r>
        <w:t>As a renter, I want the application to save my dispute case so I can return to the information later.</w:t>
      </w:r>
    </w:p>
    <w:p w14:paraId="1BAB0527" w14:textId="77777777" w:rsidR="002A22A9" w:rsidRDefault="00000000">
      <w:pPr>
        <w:pStyle w:val="Heading2"/>
        <w:spacing w:before="80" w:after="20"/>
      </w:pPr>
      <w:r>
        <w:t>SR12</w:t>
      </w:r>
    </w:p>
    <w:p w14:paraId="0AF174C6" w14:textId="77777777" w:rsidR="002A22A9" w:rsidRDefault="00000000">
      <w:pPr>
        <w:spacing w:after="100"/>
        <w:ind w:left="216"/>
      </w:pPr>
      <w:r>
        <w:t>As a landlord, I want the application to allow me to view the renter claim details that require my response.</w:t>
      </w:r>
    </w:p>
    <w:p w14:paraId="6C198DF8" w14:textId="77777777" w:rsidR="002A22A9" w:rsidRDefault="00000000">
      <w:pPr>
        <w:pStyle w:val="Heading2"/>
        <w:spacing w:before="80" w:after="20"/>
      </w:pPr>
      <w:r>
        <w:t>SR13</w:t>
      </w:r>
    </w:p>
    <w:p w14:paraId="2B684C38" w14:textId="77777777" w:rsidR="002A22A9" w:rsidRDefault="00000000">
      <w:pPr>
        <w:spacing w:after="100"/>
        <w:ind w:left="216"/>
      </w:pPr>
      <w:r>
        <w:t>As a landlord, I want the application to allow me to submit my side of the dispute so the review includes both perspectives.</w:t>
      </w:r>
    </w:p>
    <w:p w14:paraId="5B40D430" w14:textId="77777777" w:rsidR="002A22A9" w:rsidRDefault="00000000">
      <w:pPr>
        <w:pStyle w:val="Heading2"/>
        <w:spacing w:before="80" w:after="20"/>
      </w:pPr>
      <w:r>
        <w:lastRenderedPageBreak/>
        <w:t>SR14</w:t>
      </w:r>
    </w:p>
    <w:p w14:paraId="61191917" w14:textId="77777777" w:rsidR="002A22A9" w:rsidRDefault="00000000">
      <w:pPr>
        <w:spacing w:after="100"/>
        <w:ind w:left="216"/>
      </w:pPr>
      <w:r>
        <w:t>As a renter, I want the application to allow my landlord to respond before an AI arbitration recommendation is generated.</w:t>
      </w:r>
    </w:p>
    <w:p w14:paraId="1AE47787" w14:textId="77777777" w:rsidR="002A22A9" w:rsidRDefault="00000000">
      <w:pPr>
        <w:pStyle w:val="Heading2"/>
        <w:spacing w:before="80" w:after="20"/>
      </w:pPr>
      <w:r>
        <w:t>SR15</w:t>
      </w:r>
    </w:p>
    <w:p w14:paraId="49CA264C" w14:textId="77777777" w:rsidR="002A22A9" w:rsidRDefault="00000000">
      <w:pPr>
        <w:spacing w:after="100"/>
        <w:ind w:left="216"/>
      </w:pPr>
      <w:r>
        <w:t>As a landlord, I want the application to consider my explanation and evidence before showing an AI arbitration recommendation.</w:t>
      </w:r>
    </w:p>
    <w:p w14:paraId="6B2C0A8C" w14:textId="77777777" w:rsidR="002A22A9" w:rsidRDefault="00000000">
      <w:pPr>
        <w:pStyle w:val="Heading2"/>
        <w:spacing w:before="80" w:after="20"/>
      </w:pPr>
      <w:r>
        <w:t>SR16</w:t>
      </w:r>
    </w:p>
    <w:p w14:paraId="139D8E01" w14:textId="77777777" w:rsidR="002A22A9" w:rsidRDefault="00000000">
      <w:pPr>
        <w:spacing w:after="100"/>
        <w:ind w:left="216"/>
      </w:pPr>
      <w:r>
        <w:t>As a renter, I want the AI arbitrator to summarize both sides neutrally so the disagreement is easier to understand.</w:t>
      </w:r>
    </w:p>
    <w:p w14:paraId="1E5D7AA2" w14:textId="77777777" w:rsidR="002A22A9" w:rsidRDefault="00000000">
      <w:pPr>
        <w:pStyle w:val="Heading2"/>
        <w:spacing w:before="80" w:after="20"/>
      </w:pPr>
      <w:r>
        <w:t>SR17</w:t>
      </w:r>
    </w:p>
    <w:p w14:paraId="03364A29" w14:textId="77777777" w:rsidR="002A22A9" w:rsidRDefault="00000000">
      <w:pPr>
        <w:spacing w:after="100"/>
        <w:ind w:left="216"/>
      </w:pPr>
      <w:r>
        <w:t>As a renter, I want the AI arbitrator to identify missing evidence so I know what information may strengthen my dispute.</w:t>
      </w:r>
    </w:p>
    <w:p w14:paraId="54C7A7F0" w14:textId="77777777" w:rsidR="002A22A9" w:rsidRDefault="00000000">
      <w:pPr>
        <w:pStyle w:val="Heading2"/>
        <w:spacing w:before="80" w:after="20"/>
      </w:pPr>
      <w:r>
        <w:t>SR18</w:t>
      </w:r>
    </w:p>
    <w:p w14:paraId="0A828001" w14:textId="77777777" w:rsidR="002A22A9" w:rsidRDefault="00000000">
      <w:pPr>
        <w:spacing w:after="100"/>
        <w:ind w:left="216"/>
      </w:pPr>
      <w:r>
        <w:t>As a landlord, I want the AI arbitrator to identify disputed facts instead of assuming one side is automatically correct.</w:t>
      </w:r>
    </w:p>
    <w:p w14:paraId="4B755A5D" w14:textId="77777777" w:rsidR="002A22A9" w:rsidRDefault="00000000">
      <w:pPr>
        <w:pStyle w:val="Heading2"/>
        <w:spacing w:before="80" w:after="20"/>
      </w:pPr>
      <w:r>
        <w:t>SR19</w:t>
      </w:r>
    </w:p>
    <w:p w14:paraId="70187DDF" w14:textId="77777777" w:rsidR="002A22A9" w:rsidRDefault="00000000">
      <w:pPr>
        <w:spacing w:after="100"/>
        <w:ind w:left="216"/>
      </w:pPr>
      <w:r>
        <w:t>As a renter, I want the AI arbitrator to suggest a fair possible resolution based on the information submitted by both sides.</w:t>
      </w:r>
    </w:p>
    <w:p w14:paraId="76A1B6EA" w14:textId="77777777" w:rsidR="002A22A9" w:rsidRDefault="00000000">
      <w:pPr>
        <w:pStyle w:val="Heading2"/>
        <w:spacing w:before="80" w:after="20"/>
      </w:pPr>
      <w:r>
        <w:t>SR20</w:t>
      </w:r>
    </w:p>
    <w:p w14:paraId="34F32638" w14:textId="77777777" w:rsidR="002A22A9" w:rsidRDefault="00000000">
      <w:pPr>
        <w:spacing w:after="100"/>
        <w:ind w:left="216"/>
      </w:pPr>
      <w:r>
        <w:t>As a user, I want the application to clearly state that AI output is not legal advice and is not an official court or government decision.</w:t>
      </w:r>
    </w:p>
    <w:p w14:paraId="6F0E0BE1" w14:textId="77777777" w:rsidR="002A22A9" w:rsidRDefault="00000000">
      <w:pPr>
        <w:pStyle w:val="Heading2"/>
        <w:spacing w:before="80" w:after="20"/>
      </w:pPr>
      <w:r>
        <w:t>SR21</w:t>
      </w:r>
    </w:p>
    <w:p w14:paraId="08EAB944" w14:textId="77777777" w:rsidR="002A22A9" w:rsidRDefault="00000000">
      <w:pPr>
        <w:spacing w:after="100"/>
        <w:ind w:left="216"/>
      </w:pPr>
      <w:r>
        <w:t>As a user, I want the application to protect case access so only people with the correct case link or credentials can view dispute information.</w:t>
      </w:r>
    </w:p>
    <w:p w14:paraId="2FD2295D" w14:textId="77777777" w:rsidR="002A22A9" w:rsidRDefault="00000000">
      <w:pPr>
        <w:pStyle w:val="Heading2"/>
        <w:spacing w:before="80" w:after="20"/>
      </w:pPr>
      <w:r>
        <w:t>SR22</w:t>
      </w:r>
    </w:p>
    <w:p w14:paraId="2C89AF73" w14:textId="77777777" w:rsidR="002A22A9" w:rsidRDefault="00000000">
      <w:pPr>
        <w:spacing w:after="100"/>
        <w:ind w:left="216"/>
      </w:pPr>
      <w:r>
        <w:t>As a project team member, I want the system requirements and architecture to clearly show how official form generation and AI arbitration work.</w:t>
      </w:r>
    </w:p>
    <w:sectPr w:rsidR="002A22A9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D137E" w14:textId="77777777" w:rsidR="00FF7E2F" w:rsidRDefault="00FF7E2F">
      <w:pPr>
        <w:spacing w:after="0" w:line="240" w:lineRule="auto"/>
      </w:pPr>
      <w:r>
        <w:separator/>
      </w:r>
    </w:p>
  </w:endnote>
  <w:endnote w:type="continuationSeparator" w:id="0">
    <w:p w14:paraId="5B984342" w14:textId="77777777" w:rsidR="00FF7E2F" w:rsidRDefault="00FF7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29D88" w14:textId="77777777" w:rsidR="002A22A9" w:rsidRDefault="00000000">
    <w:pPr>
      <w:pStyle w:val="Footer"/>
      <w:jc w:val="center"/>
    </w:pPr>
    <w:r>
      <w:rPr>
        <w:color w:val="666666"/>
        <w:sz w:val="16"/>
      </w:rPr>
      <w:t>CSCI370 Renter Dispute Assistant - Stakeholder Requirements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FC465" w14:textId="77777777" w:rsidR="00FF7E2F" w:rsidRDefault="00FF7E2F">
      <w:pPr>
        <w:spacing w:after="0" w:line="240" w:lineRule="auto"/>
      </w:pPr>
      <w:r>
        <w:separator/>
      </w:r>
    </w:p>
  </w:footnote>
  <w:footnote w:type="continuationSeparator" w:id="0">
    <w:p w14:paraId="63AD3426" w14:textId="77777777" w:rsidR="00FF7E2F" w:rsidRDefault="00FF7E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865859">
    <w:abstractNumId w:val="8"/>
  </w:num>
  <w:num w:numId="2" w16cid:durableId="605622360">
    <w:abstractNumId w:val="6"/>
  </w:num>
  <w:num w:numId="3" w16cid:durableId="788623287">
    <w:abstractNumId w:val="5"/>
  </w:num>
  <w:num w:numId="4" w16cid:durableId="1930960624">
    <w:abstractNumId w:val="4"/>
  </w:num>
  <w:num w:numId="5" w16cid:durableId="433326536">
    <w:abstractNumId w:val="7"/>
  </w:num>
  <w:num w:numId="6" w16cid:durableId="827479586">
    <w:abstractNumId w:val="3"/>
  </w:num>
  <w:num w:numId="7" w16cid:durableId="839809173">
    <w:abstractNumId w:val="2"/>
  </w:num>
  <w:num w:numId="8" w16cid:durableId="1134055399">
    <w:abstractNumId w:val="1"/>
  </w:num>
  <w:num w:numId="9" w16cid:durableId="198889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2A9"/>
    <w:rsid w:val="00326F90"/>
    <w:rsid w:val="00513572"/>
    <w:rsid w:val="00977DD9"/>
    <w:rsid w:val="00AA1D8D"/>
    <w:rsid w:val="00B47730"/>
    <w:rsid w:val="00CB0664"/>
    <w:rsid w:val="00FC693F"/>
    <w:rsid w:val="00FF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DCF3F"/>
  <w14:defaultImageDpi w14:val="300"/>
  <w15:docId w15:val="{7AB9F200-70AA-47AD-8DC1-FC74B45B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Yassa</cp:lastModifiedBy>
  <cp:revision>2</cp:revision>
  <dcterms:created xsi:type="dcterms:W3CDTF">2013-12-23T23:15:00Z</dcterms:created>
  <dcterms:modified xsi:type="dcterms:W3CDTF">2026-05-14T23:12:00Z</dcterms:modified>
  <cp:category/>
</cp:coreProperties>
</file>